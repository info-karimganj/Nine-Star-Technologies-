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9STAR Technologies</w:t>
        <w:br/>
        <w:t>Complete PWA Product Blueprint &amp; Build Specification</w:t>
      </w:r>
    </w:p>
    <w:p>
      <w:pPr>
        <w:jc w:val="center"/>
      </w:pPr>
      <w:r>
        <w:rPr>
          <w:b/>
        </w:rPr>
        <w:t>Production-ready Progressive Web App — Version 1 Foundation</w:t>
      </w:r>
    </w:p>
    <w:p>
      <w:r>
        <w:t>Purpose: This document defines the complete product, UX, architecture, content, data model, PWA behavior, admin system, security, SEO, and implementation scope for 9STAR Technologies. It is written so a developer or AI coding agent can use it as the source specification for building the application.</w:t>
      </w:r>
    </w:p>
    <w:p>
      <w:pPr>
        <w:pStyle w:val="Heading1"/>
      </w:pPr>
      <w:r>
        <w:t>1. Product Definition</w:t>
      </w:r>
    </w:p>
    <w:p>
      <w:r>
        <w:t>9STAR Technologies is a Digital Services &amp; Technology Organization. The PWA is the organization's primary digital service platform, not merely a brochure website.</w:t>
      </w:r>
    </w:p>
    <w:p>
      <w:pPr>
        <w:pStyle w:val="ListBullet"/>
      </w:pPr>
      <w:r>
        <w:t>Customers can discover digital services, understand requirements, see pricing, request services, upload information, communicate, and track work.</w:t>
      </w:r>
    </w:p>
    <w:p>
      <w:pPr>
        <w:pStyle w:val="ListBullet"/>
      </w:pPr>
      <w:r>
        <w:t>The public website must establish a credible official organization identity.</w:t>
      </w:r>
    </w:p>
    <w:p>
      <w:pPr>
        <w:pStyle w:val="ListBullet"/>
      </w:pPr>
      <w:r>
        <w:t>The platform must be designed for international expansion, additional languages, currencies, countries, services, and future native mobile apps.</w:t>
      </w:r>
    </w:p>
    <w:p>
      <w:pPr>
        <w:pStyle w:val="ListBullet"/>
      </w:pPr>
      <w:r>
        <w:t>The system must be CMS-driven so normal service and content changes do not require code changes.</w:t>
      </w:r>
    </w:p>
    <w:p>
      <w:pPr>
        <w:pStyle w:val="Heading1"/>
      </w:pPr>
      <w:r>
        <w:t>2. Core Service Layers</w:t>
      </w:r>
    </w:p>
    <w:p>
      <w:pPr>
        <w:pStyle w:val="Heading2"/>
      </w:pPr>
      <w:r>
        <w:t>Documents &amp; Government Services</w:t>
      </w:r>
    </w:p>
    <w:p>
      <w:pPr>
        <w:pStyle w:val="ListBullet"/>
      </w:pPr>
      <w:r>
        <w:t>Online applications</w:t>
      </w:r>
    </w:p>
    <w:p>
      <w:pPr>
        <w:pStyle w:val="ListBullet"/>
      </w:pPr>
      <w:r>
        <w:t>License-related services</w:t>
      </w:r>
    </w:p>
    <w:p>
      <w:pPr>
        <w:pStyle w:val="ListBullet"/>
      </w:pPr>
      <w:r>
        <w:t>Document preparation/conversion</w:t>
      </w:r>
    </w:p>
    <w:p>
      <w:pPr>
        <w:pStyle w:val="ListBullet"/>
      </w:pPr>
      <w:r>
        <w:t>Government-related online assistance</w:t>
      </w:r>
    </w:p>
    <w:p>
      <w:pPr>
        <w:pStyle w:val="Heading2"/>
      </w:pPr>
      <w:r>
        <w:t>Business &amp; Online Services</w:t>
      </w:r>
    </w:p>
    <w:p>
      <w:pPr>
        <w:pStyle w:val="ListBullet"/>
      </w:pPr>
      <w:r>
        <w:t>Business digital support</w:t>
      </w:r>
    </w:p>
    <w:p>
      <w:pPr>
        <w:pStyle w:val="ListBullet"/>
      </w:pPr>
      <w:r>
        <w:t>Facebook/social-media related services</w:t>
      </w:r>
    </w:p>
    <w:p>
      <w:pPr>
        <w:pStyle w:val="ListBullet"/>
      </w:pPr>
      <w:r>
        <w:t>Online account support</w:t>
      </w:r>
    </w:p>
    <w:p>
      <w:pPr>
        <w:pStyle w:val="ListBullet"/>
      </w:pPr>
      <w:r>
        <w:t>Digital presence services</w:t>
      </w:r>
    </w:p>
    <w:p>
      <w:pPr>
        <w:pStyle w:val="Heading2"/>
      </w:pPr>
      <w:r>
        <w:t>Web Development</w:t>
      </w:r>
    </w:p>
    <w:p>
      <w:pPr>
        <w:pStyle w:val="ListBullet"/>
      </w:pPr>
      <w:r>
        <w:t>Business websites</w:t>
      </w:r>
    </w:p>
    <w:p>
      <w:pPr>
        <w:pStyle w:val="ListBullet"/>
      </w:pPr>
      <w:r>
        <w:t>Landing pages</w:t>
      </w:r>
    </w:p>
    <w:p>
      <w:pPr>
        <w:pStyle w:val="ListBullet"/>
      </w:pPr>
      <w:r>
        <w:t>E-commerce</w:t>
      </w:r>
    </w:p>
    <w:p>
      <w:pPr>
        <w:pStyle w:val="ListBullet"/>
      </w:pPr>
      <w:r>
        <w:t>Web applications</w:t>
      </w:r>
    </w:p>
    <w:p>
      <w:pPr>
        <w:pStyle w:val="ListBullet"/>
      </w:pPr>
      <w:r>
        <w:t>Custom web systems</w:t>
      </w:r>
    </w:p>
    <w:p>
      <w:pPr>
        <w:pStyle w:val="Heading2"/>
      </w:pPr>
      <w:r>
        <w:t>App Development</w:t>
      </w:r>
    </w:p>
    <w:p>
      <w:pPr>
        <w:pStyle w:val="ListBullet"/>
      </w:pPr>
      <w:r>
        <w:t>Android applications</w:t>
      </w:r>
    </w:p>
    <w:p>
      <w:pPr>
        <w:pStyle w:val="ListBullet"/>
      </w:pPr>
      <w:r>
        <w:t>iOS/cross-platform applications</w:t>
      </w:r>
    </w:p>
    <w:p>
      <w:pPr>
        <w:pStyle w:val="ListBullet"/>
      </w:pPr>
      <w:r>
        <w:t>Custom mobile software</w:t>
      </w:r>
    </w:p>
    <w:p>
      <w:pPr>
        <w:pStyle w:val="Heading2"/>
      </w:pPr>
      <w:r>
        <w:t>Automation &amp; AI</w:t>
      </w:r>
    </w:p>
    <w:p>
      <w:pPr>
        <w:pStyle w:val="ListBullet"/>
      </w:pPr>
      <w:r>
        <w:t>Business automation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AI-assisted solutions</w:t>
      </w:r>
    </w:p>
    <w:p>
      <w:pPr>
        <w:pStyle w:val="ListBullet"/>
      </w:pPr>
      <w:r>
        <w:t>Chatbots</w:t>
      </w:r>
    </w:p>
    <w:p>
      <w:pPr>
        <w:pStyle w:val="ListBullet"/>
      </w:pPr>
      <w:r>
        <w:t>API integrations</w:t>
      </w:r>
    </w:p>
    <w:p>
      <w:pPr>
        <w:pStyle w:val="Heading2"/>
      </w:pPr>
      <w:r>
        <w:t>Digital Problem Solving</w:t>
      </w:r>
    </w:p>
    <w:p>
      <w:pPr>
        <w:pStyle w:val="ListBullet"/>
      </w:pPr>
      <w:r>
        <w:t>Problem-based support</w:t>
      </w:r>
    </w:p>
    <w:p>
      <w:pPr>
        <w:pStyle w:val="ListBullet"/>
      </w:pPr>
      <w:r>
        <w:t>Consultation</w:t>
      </w:r>
    </w:p>
    <w:p>
      <w:pPr>
        <w:pStyle w:val="ListBullet"/>
      </w:pPr>
      <w:r>
        <w:t>Custom digital solutions</w:t>
      </w:r>
    </w:p>
    <w:p>
      <w:pPr>
        <w:pStyle w:val="Heading1"/>
      </w:pPr>
      <w:r>
        <w:t>3. Primary Customer Journeys</w:t>
      </w:r>
    </w:p>
    <w:p>
      <w:pPr>
        <w:pStyle w:val="Heading2"/>
      </w:pPr>
      <w:r>
        <w:t>Known Service</w:t>
      </w:r>
    </w:p>
    <w:p>
      <w:r>
        <w:rPr>
          <w:rFonts w:ascii="Consolas" w:hAnsi="Consolas"/>
          <w:sz w:val="18"/>
        </w:rPr>
        <w:t>Home → Services/Search → Category → Service → Details → Price → Requirements → Request → Payment (if applicable) → Tracking → Delivery</w:t>
      </w:r>
    </w:p>
    <w:p>
      <w:pPr>
        <w:pStyle w:val="Heading2"/>
      </w:pPr>
      <w:r>
        <w:t>Unknown Service / Problem</w:t>
      </w:r>
    </w:p>
    <w:p>
      <w:r>
        <w:rPr>
          <w:rFonts w:ascii="Consolas" w:hAnsi="Consolas"/>
          <w:sz w:val="18"/>
        </w:rPr>
        <w:t>Home → I Need Help → Describe Problem → Guided Questions → Recommended Service/Consultation → Request → Tracking</w:t>
      </w:r>
    </w:p>
    <w:p>
      <w:pPr>
        <w:pStyle w:val="Heading1"/>
      </w:pPr>
      <w:r>
        <w:t>4. Information Architecture / Sitemap</w:t>
      </w:r>
    </w:p>
    <w:p>
      <w:r>
        <w:rPr>
          <w:rFonts w:ascii="Consolas" w:hAnsi="Consolas"/>
          <w:sz w:val="18"/>
        </w:rPr>
        <w:t>/</w:t>
        <w:br/>
        <w:t>├── Home</w:t>
        <w:br/>
        <w:t>├── Services</w:t>
        <w:br/>
        <w:t>│   ├── Category</w:t>
        <w:br/>
        <w:t>│   └── Service Detail</w:t>
        <w:br/>
        <w:t>├── Solutions</w:t>
        <w:br/>
        <w:t>│   ├── Individuals</w:t>
        <w:br/>
        <w:t>│   ├── Businesses</w:t>
        <w:br/>
        <w:t>│   └── Organizations</w:t>
        <w:br/>
        <w:t>├── How It Works</w:t>
        <w:br/>
        <w:t>├── Pricing</w:t>
        <w:br/>
        <w:t>├── Portfolio / Work</w:t>
        <w:br/>
        <w:t>├── About</w:t>
        <w:br/>
        <w:t>├── FAQ</w:t>
        <w:br/>
        <w:t>├── Support</w:t>
        <w:br/>
        <w:t>├── Contact</w:t>
        <w:br/>
        <w:t>├── Blog / Guides</w:t>
        <w:br/>
        <w:t>├── Legal</w:t>
        <w:br/>
        <w:t>│   ├── Privacy Policy</w:t>
        <w:br/>
        <w:t>│   ├── Terms</w:t>
        <w:br/>
        <w:t>│   └── Refund / Cancellation</w:t>
        <w:br/>
        <w:t>├── Account</w:t>
        <w:br/>
        <w:t>│   ├── Dashboard</w:t>
        <w:br/>
        <w:t>│   ├── My Services / Orders</w:t>
        <w:br/>
        <w:t>│   ├── Documents</w:t>
        <w:br/>
        <w:t>│   ├── Payments / Invoices</w:t>
        <w:br/>
        <w:t>│   ├── Messages</w:t>
        <w:br/>
        <w:t>│   ├── Support</w:t>
        <w:br/>
        <w:t>│   └── Settings</w:t>
        <w:br/>
        <w:t>└── Admin</w:t>
        <w:br/>
        <w:t xml:space="preserve">    ├── Overview</w:t>
        <w:br/>
        <w:t xml:space="preserve">    ├── Services</w:t>
        <w:br/>
        <w:t xml:space="preserve">    ├── Orders</w:t>
        <w:br/>
        <w:t xml:space="preserve">    ├── Customers</w:t>
        <w:br/>
        <w:t xml:space="preserve">    ├── Documents</w:t>
        <w:br/>
        <w:t xml:space="preserve">    ├── Payments</w:t>
        <w:br/>
        <w:t xml:space="preserve">    ├── Support</w:t>
        <w:br/>
        <w:t xml:space="preserve">    ├── Content</w:t>
        <w:br/>
        <w:t xml:space="preserve">    ├── SEO</w:t>
        <w:br/>
        <w:t xml:space="preserve">    └── Settings</w:t>
      </w:r>
    </w:p>
    <w:p>
      <w:pPr>
        <w:pStyle w:val="Heading1"/>
      </w:pPr>
      <w:r>
        <w:t>5. Homepage Specification</w:t>
      </w:r>
    </w:p>
    <w:p>
      <w:pPr>
        <w:pStyle w:val="ListNumber"/>
      </w:pPr>
      <w:r>
        <w:t>Header with logo, service navigation, search, language/currency controls, account access.</w:t>
      </w:r>
    </w:p>
    <w:p>
      <w:pPr>
        <w:pStyle w:val="ListNumber"/>
      </w:pPr>
      <w:r>
        <w:t>Hero focused on the user's task: find a digital service or get help with a problem.</w:t>
      </w:r>
    </w:p>
    <w:p>
      <w:pPr>
        <w:pStyle w:val="ListNumber"/>
      </w:pPr>
      <w:r>
        <w:t>Two primary actions: “I Know What I Need” and “I Need Help”.</w:t>
      </w:r>
    </w:p>
    <w:p>
      <w:pPr>
        <w:pStyle w:val="ListNumber"/>
      </w:pPr>
      <w:r>
        <w:t>Global service search.</w:t>
      </w:r>
    </w:p>
    <w:p>
      <w:pPr>
        <w:pStyle w:val="ListNumber"/>
      </w:pPr>
      <w:r>
        <w:t>Popular services.</w:t>
      </w:r>
    </w:p>
    <w:p>
      <w:pPr>
        <w:pStyle w:val="ListNumber"/>
      </w:pPr>
      <w:r>
        <w:t>Service categories.</w:t>
      </w:r>
    </w:p>
    <w:p>
      <w:pPr>
        <w:pStyle w:val="ListNumber"/>
      </w:pPr>
      <w:r>
        <w:t>How 9STAR Works.</w:t>
      </w:r>
    </w:p>
    <w:p>
      <w:pPr>
        <w:pStyle w:val="ListNumber"/>
      </w:pPr>
      <w:r>
        <w:t>Solutions for individuals, businesses, and organizations.</w:t>
      </w:r>
    </w:p>
    <w:p>
      <w:pPr>
        <w:pStyle w:val="ListNumber"/>
      </w:pPr>
      <w:r>
        <w:t>Featured work / portfolio.</w:t>
      </w:r>
    </w:p>
    <w:p>
      <w:pPr>
        <w:pStyle w:val="ListNumber"/>
      </w:pPr>
      <w:r>
        <w:t>Trust information and customer feedback when real data exists.</w:t>
      </w:r>
    </w:p>
    <w:p>
      <w:pPr>
        <w:pStyle w:val="ListNumber"/>
      </w:pPr>
      <w:r>
        <w:t>FAQ.</w:t>
      </w:r>
    </w:p>
    <w:p>
      <w:pPr>
        <w:pStyle w:val="ListNumber"/>
      </w:pPr>
      <w:r>
        <w:t>Support CTA.</w:t>
      </w:r>
    </w:p>
    <w:p>
      <w:pPr>
        <w:pStyle w:val="ListNumber"/>
      </w:pPr>
      <w:r>
        <w:t>Footer with organization, contact, legal, social, and navigation.</w:t>
      </w:r>
    </w:p>
    <w:p>
      <w:pPr>
        <w:pStyle w:val="Heading1"/>
      </w:pPr>
      <w:r>
        <w:t>6. Individual Service Page</w:t>
      </w:r>
    </w:p>
    <w:p>
      <w:pPr>
        <w:pStyle w:val="ListBullet"/>
      </w:pPr>
      <w:r>
        <w:t>Service title and concise summary</w:t>
      </w:r>
    </w:p>
    <w:p>
      <w:pPr>
        <w:pStyle w:val="ListBullet"/>
      </w:pPr>
      <w:r>
        <w:t>Problem solved</w:t>
      </w:r>
    </w:p>
    <w:p>
      <w:pPr>
        <w:pStyle w:val="ListBullet"/>
      </w:pPr>
      <w:r>
        <w:t>Who it is for</w:t>
      </w:r>
    </w:p>
    <w:p>
      <w:pPr>
        <w:pStyle w:val="ListBullet"/>
      </w:pPr>
      <w:r>
        <w:t>What the customer gets</w:t>
      </w:r>
    </w:p>
    <w:p>
      <w:pPr>
        <w:pStyle w:val="ListBullet"/>
      </w:pPr>
      <w:r>
        <w:t>What's included</w:t>
      </w:r>
    </w:p>
    <w:p>
      <w:pPr>
        <w:pStyle w:val="ListBullet"/>
      </w:pPr>
      <w:r>
        <w:t>What's excluded</w:t>
      </w:r>
    </w:p>
    <w:p>
      <w:pPr>
        <w:pStyle w:val="ListBullet"/>
      </w:pPr>
      <w:r>
        <w:t>Requirements and required documents</w:t>
      </w:r>
    </w:p>
    <w:p>
      <w:pPr>
        <w:pStyle w:val="ListBullet"/>
      </w:pPr>
      <w:r>
        <w:t>Step-by-step process</w:t>
      </w:r>
    </w:p>
    <w:p>
      <w:pPr>
        <w:pStyle w:val="ListBullet"/>
      </w:pPr>
      <w:r>
        <w:t>Estimated delivery time</w:t>
      </w:r>
    </w:p>
    <w:p>
      <w:pPr>
        <w:pStyle w:val="ListBullet"/>
      </w:pPr>
      <w:r>
        <w:t>Fixed price, package pricing, or quote request</w:t>
      </w:r>
    </w:p>
    <w:p>
      <w:pPr>
        <w:pStyle w:val="ListBullet"/>
      </w:pPr>
      <w:r>
        <w:t>Optional add-ons</w:t>
      </w:r>
    </w:p>
    <w:p>
      <w:pPr>
        <w:pStyle w:val="ListBullet"/>
      </w:pPr>
      <w:r>
        <w:t>FAQ</w:t>
      </w:r>
    </w:p>
    <w:p>
      <w:pPr>
        <w:pStyle w:val="ListBullet"/>
      </w:pPr>
      <w:r>
        <w:t>Related services</w:t>
      </w:r>
    </w:p>
    <w:p>
      <w:pPr>
        <w:pStyle w:val="ListBullet"/>
      </w:pPr>
      <w:r>
        <w:t>Relevant work/examples</w:t>
      </w:r>
    </w:p>
    <w:p>
      <w:pPr>
        <w:pStyle w:val="ListBullet"/>
      </w:pPr>
      <w:r>
        <w:t>Request Service CTA</w:t>
      </w:r>
    </w:p>
    <w:p>
      <w:pPr>
        <w:pStyle w:val="ListBullet"/>
      </w:pPr>
      <w:r>
        <w:t>Support CTA</w:t>
      </w:r>
    </w:p>
    <w:p>
      <w:pPr>
        <w:pStyle w:val="Heading1"/>
      </w:pPr>
      <w:r>
        <w:t>7. Dynamic Service Request System</w:t>
      </w:r>
    </w:p>
    <w:p>
      <w:r>
        <w:t>Service forms must be configurable. Do not create one universal hard-coded form.</w:t>
      </w:r>
    </w:p>
    <w:p>
      <w:r>
        <w:rPr>
          <w:rFonts w:ascii="Consolas" w:hAnsi="Consolas"/>
          <w:sz w:val="18"/>
        </w:rPr>
        <w:t>Service</w:t>
        <w:br/>
        <w:t xml:space="preserve">  → selected package</w:t>
        <w:br/>
        <w:t xml:space="preserve">  → dynamic fields</w:t>
        <w:br/>
        <w:t xml:space="preserve">  → required documents</w:t>
        <w:br/>
        <w:t xml:space="preserve">  → customer review</w:t>
        <w:br/>
        <w:t xml:space="preserve">  → confirmation</w:t>
        <w:br/>
        <w:t xml:space="preserve">  → payment when required</w:t>
        <w:br/>
        <w:t xml:space="preserve">  → order created</w:t>
        <w:br/>
        <w:t xml:space="preserve">  → workflow status</w:t>
        <w:br/>
        <w:t xml:space="preserve">  → delivery</w:t>
      </w:r>
    </w:p>
    <w:p>
      <w:pPr>
        <w:pStyle w:val="ListBullet"/>
      </w:pPr>
      <w:r>
        <w:t>Support text, number, email, phone, date, select, multi-select, checkbox, textarea, URL and file fields.</w:t>
      </w:r>
    </w:p>
    <w:p>
      <w:pPr>
        <w:pStyle w:val="ListBullet"/>
      </w:pPr>
      <w:r>
        <w:t>Fields and requirements are defined per service in the CMS.</w:t>
      </w:r>
    </w:p>
    <w:p>
      <w:pPr>
        <w:pStyle w:val="ListBullet"/>
      </w:pPr>
      <w:r>
        <w:t>Validate both client-side and server-side.</w:t>
      </w:r>
    </w:p>
    <w:p>
      <w:pPr>
        <w:pStyle w:val="ListBullet"/>
      </w:pPr>
      <w:r>
        <w:t>Private documents must never be public.</w:t>
      </w:r>
    </w:p>
    <w:p>
      <w:pPr>
        <w:pStyle w:val="Heading1"/>
      </w:pPr>
      <w:r>
        <w:t>8. Customer Account &amp; Dashboard</w:t>
      </w:r>
    </w:p>
    <w:p>
      <w:pPr>
        <w:pStyle w:val="ListBullet"/>
      </w:pPr>
      <w:r>
        <w:t>Registration and secure login</w:t>
      </w:r>
    </w:p>
    <w:p>
      <w:pPr>
        <w:pStyle w:val="ListBullet"/>
      </w:pPr>
      <w:r>
        <w:t>Profile and contact information</w:t>
      </w:r>
    </w:p>
    <w:p>
      <w:pPr>
        <w:pStyle w:val="ListBullet"/>
      </w:pPr>
      <w:r>
        <w:t>My Services / Orders</w:t>
      </w:r>
    </w:p>
    <w:p>
      <w:pPr>
        <w:pStyle w:val="ListBullet"/>
      </w:pPr>
      <w:r>
        <w:t>Active orders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Service progress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Uploaded documents</w:t>
      </w:r>
    </w:p>
    <w:p>
      <w:pPr>
        <w:pStyle w:val="ListBullet"/>
      </w:pPr>
      <w:r>
        <w:t>Payments and invoices</w:t>
      </w:r>
    </w:p>
    <w:p>
      <w:pPr>
        <w:pStyle w:val="ListBullet"/>
      </w:pPr>
      <w:r>
        <w:t>Messages</w:t>
      </w:r>
    </w:p>
    <w:p>
      <w:pPr>
        <w:pStyle w:val="ListBullet"/>
      </w:pPr>
      <w:r>
        <w:t>Support tickets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Saved services</w:t>
      </w:r>
    </w:p>
    <w:p>
      <w:pPr>
        <w:pStyle w:val="ListBullet"/>
      </w:pPr>
      <w:r>
        <w:t>Security settings</w:t>
      </w:r>
    </w:p>
    <w:p>
      <w:pPr>
        <w:pStyle w:val="Heading1"/>
      </w:pPr>
      <w:r>
        <w:t>9. Service Tracking</w:t>
      </w:r>
    </w:p>
    <w:p>
      <w:r>
        <w:rPr>
          <w:rFonts w:ascii="Consolas" w:hAnsi="Consolas"/>
          <w:sz w:val="18"/>
        </w:rPr>
        <w:t>Request Received</w:t>
        <w:br/>
        <w:t>↓</w:t>
        <w:br/>
        <w:t>Information Review</w:t>
        <w:br/>
        <w:t>↓</w:t>
        <w:br/>
        <w:t>Processing</w:t>
        <w:br/>
        <w:t>↓</w:t>
        <w:br/>
        <w:t>Waiting for Customer (if needed)</w:t>
        <w:br/>
        <w:t>↓</w:t>
        <w:br/>
        <w:t>In Progress</w:t>
        <w:br/>
        <w:t>↓</w:t>
        <w:br/>
        <w:t>Quality Check</w:t>
        <w:br/>
        <w:t>↓</w:t>
        <w:br/>
        <w:t>Completed</w:t>
        <w:br/>
        <w:t>↓</w:t>
        <w:br/>
        <w:t>Delivered</w:t>
      </w:r>
    </w:p>
    <w:p>
      <w:r>
        <w:t>The workflow should be configurable per service in the future.</w:t>
      </w:r>
    </w:p>
    <w:p>
      <w:pPr>
        <w:pStyle w:val="Heading1"/>
      </w:pPr>
      <w:r>
        <w:t>10. Admin CMS</w:t>
      </w:r>
    </w:p>
    <w:p>
      <w:pPr>
        <w:pStyle w:val="ListBullet"/>
      </w:pPr>
      <w:r>
        <w:t>Service/category/subcategory management</w:t>
      </w:r>
    </w:p>
    <w:p>
      <w:pPr>
        <w:pStyle w:val="ListBullet"/>
      </w:pPr>
      <w:r>
        <w:t>Service packages, pricing, add-ons, requirements, forms and workflow</w:t>
      </w:r>
    </w:p>
    <w:p>
      <w:pPr>
        <w:pStyle w:val="ListBullet"/>
      </w:pPr>
      <w:r>
        <w:t>Order management and assignment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Secure document access</w:t>
      </w:r>
    </w:p>
    <w:p>
      <w:pPr>
        <w:pStyle w:val="ListBullet"/>
      </w:pPr>
      <w:r>
        <w:t>Payment and invoice records</w:t>
      </w:r>
    </w:p>
    <w:p>
      <w:pPr>
        <w:pStyle w:val="ListBullet"/>
      </w:pPr>
      <w:r>
        <w:t>Support tickets and messages</w:t>
      </w:r>
    </w:p>
    <w:p>
      <w:pPr>
        <w:pStyle w:val="ListBullet"/>
      </w:pPr>
      <w:r>
        <w:t>Homepage/content blocks</w:t>
      </w:r>
    </w:p>
    <w:p>
      <w:pPr>
        <w:pStyle w:val="ListBullet"/>
      </w:pPr>
      <w:r>
        <w:t>FAQ, portfolio, testimonials and blog</w:t>
      </w:r>
    </w:p>
    <w:p>
      <w:pPr>
        <w:pStyle w:val="ListBullet"/>
      </w:pPr>
      <w:r>
        <w:t>SEO metadata and indexing controls</w:t>
      </w:r>
    </w:p>
    <w:p>
      <w:pPr>
        <w:pStyle w:val="ListBullet"/>
      </w:pPr>
      <w:r>
        <w:t>Site settings, languages, currencies and contact details</w:t>
      </w:r>
    </w:p>
    <w:p>
      <w:pPr>
        <w:pStyle w:val="Heading2"/>
      </w:pPr>
      <w:r>
        <w:t>Admin Roles</w:t>
      </w:r>
    </w:p>
    <w:p>
      <w:pPr>
        <w:pStyle w:val="ListBullet"/>
      </w:pPr>
      <w:r>
        <w:t>Super Admin</w:t>
      </w:r>
    </w:p>
    <w:p>
      <w:pPr>
        <w:pStyle w:val="ListBullet"/>
      </w:pPr>
      <w:r>
        <w:t>Admin</w:t>
      </w:r>
    </w:p>
    <w:p>
      <w:pPr>
        <w:pStyle w:val="ListBullet"/>
      </w:pPr>
      <w:r>
        <w:t>Service Manager</w:t>
      </w:r>
    </w:p>
    <w:p>
      <w:pPr>
        <w:pStyle w:val="ListBullet"/>
      </w:pPr>
      <w:r>
        <w:t>Support Agent</w:t>
      </w:r>
    </w:p>
    <w:p>
      <w:pPr>
        <w:pStyle w:val="ListBullet"/>
      </w:pPr>
      <w:r>
        <w:t>Finance</w:t>
      </w:r>
    </w:p>
    <w:p>
      <w:pPr>
        <w:pStyle w:val="ListBullet"/>
      </w:pPr>
      <w:r>
        <w:t>Content Manager</w:t>
      </w:r>
    </w:p>
    <w:p>
      <w:pPr>
        <w:pStyle w:val="ListBullet"/>
      </w:pPr>
      <w:r>
        <w:t>Technical Manager</w:t>
      </w:r>
    </w:p>
    <w:p>
      <w:pPr>
        <w:pStyle w:val="Heading1"/>
      </w:pPr>
      <w:r>
        <w:t>11. PWA Requirements</w:t>
      </w:r>
    </w:p>
    <w:p>
      <w:pPr>
        <w:pStyle w:val="ListBullet"/>
      </w:pPr>
      <w:r>
        <w:t>Installable web app</w:t>
      </w:r>
    </w:p>
    <w:p>
      <w:pPr>
        <w:pStyle w:val="ListBullet"/>
      </w:pPr>
      <w:r>
        <w:t>Web App Manifest</w:t>
      </w:r>
    </w:p>
    <w:p>
      <w:pPr>
        <w:pStyle w:val="ListBullet"/>
      </w:pPr>
      <w:r>
        <w:t>Service Worker</w:t>
      </w:r>
    </w:p>
    <w:p>
      <w:pPr>
        <w:pStyle w:val="ListBullet"/>
      </w:pPr>
      <w:r>
        <w:t>Standalone display mode</w:t>
      </w:r>
    </w:p>
    <w:p>
      <w:pPr>
        <w:pStyle w:val="ListBullet"/>
      </w:pPr>
      <w:r>
        <w:t>Responsive mobile-first UI</w:t>
      </w:r>
    </w:p>
    <w:p>
      <w:pPr>
        <w:pStyle w:val="ListBullet"/>
      </w:pPr>
      <w:r>
        <w:t>Offline fallback</w:t>
      </w:r>
    </w:p>
    <w:p>
      <w:pPr>
        <w:pStyle w:val="ListBullet"/>
      </w:pPr>
      <w:r>
        <w:t>Cache strategy for public/static content</w:t>
      </w:r>
    </w:p>
    <w:p>
      <w:pPr>
        <w:pStyle w:val="ListBullet"/>
      </w:pPr>
      <w:r>
        <w:t>Safe update/version strategy</w:t>
      </w:r>
    </w:p>
    <w:p>
      <w:pPr>
        <w:pStyle w:val="ListBullet"/>
      </w:pPr>
      <w:r>
        <w:t>App icons and metadata</w:t>
      </w:r>
    </w:p>
    <w:p>
      <w:pPr>
        <w:pStyle w:val="ListBullet"/>
      </w:pPr>
      <w:r>
        <w:t>Apple/iOS PWA metadata</w:t>
      </w:r>
    </w:p>
    <w:p>
      <w:pPr>
        <w:pStyle w:val="ListBullet"/>
      </w:pPr>
      <w:r>
        <w:t>Online/offline state indicator where useful</w:t>
      </w:r>
    </w:p>
    <w:p>
      <w:pPr>
        <w:pStyle w:val="ListBullet"/>
      </w:pPr>
      <w:r>
        <w:t>No false claim that private/live operations work offline</w:t>
      </w:r>
    </w:p>
    <w:p>
      <w:pPr>
        <w:pStyle w:val="Heading2"/>
      </w:pPr>
      <w:r>
        <w:t>Offline</w:t>
      </w:r>
    </w:p>
    <w:p>
      <w:pPr>
        <w:pStyle w:val="ListBullet"/>
      </w:pPr>
      <w:r>
        <w:t>Cached public pages and service information may remain readable.</w:t>
      </w:r>
    </w:p>
    <w:p>
      <w:pPr>
        <w:pStyle w:val="ListBullet"/>
      </w:pPr>
      <w:r>
        <w:t>The app shell and navigation should remain available.</w:t>
      </w:r>
    </w:p>
    <w:p>
      <w:pPr>
        <w:pStyle w:val="ListBullet"/>
      </w:pPr>
      <w:r>
        <w:t>Login, payments, order creation, uploads, messages and live tracking require connectivity.</w:t>
      </w:r>
    </w:p>
    <w:p>
      <w:pPr>
        <w:pStyle w:val="ListBullet"/>
      </w:pPr>
      <w:r>
        <w:t>Online-only actions must fail clearly and safely when offline.</w:t>
      </w:r>
    </w:p>
    <w:p>
      <w:pPr>
        <w:pStyle w:val="Heading1"/>
      </w:pPr>
      <w:r>
        <w:t>12. Recommended Technical Architecture</w:t>
      </w:r>
    </w:p>
    <w:p>
      <w:r>
        <w:t>Use a modern full-stack architecture capable of SEO-friendly rendering, PWA support, secure APIs, CMS-driven services and future mobile clients.</w:t>
      </w:r>
    </w:p>
    <w:p>
      <w:r>
        <w:rPr>
          <w:rFonts w:ascii="Consolas" w:hAnsi="Consolas"/>
          <w:sz w:val="18"/>
        </w:rPr>
        <w:t>Client Layer</w:t>
        <w:br/>
        <w:t xml:space="preserve">  ├── Responsive Web UI</w:t>
        <w:br/>
        <w:t xml:space="preserve">  ├── PWA App Shell</w:t>
        <w:br/>
        <w:t xml:space="preserve">  └── Service Worker</w:t>
        <w:br/>
        <w:t xml:space="preserve">          ↓</w:t>
        <w:br/>
        <w:t>Application / API Layer</w:t>
        <w:br/>
        <w:t xml:space="preserve">          ↓</w:t>
        <w:br/>
        <w:t>Business Logic</w:t>
        <w:br/>
        <w:t xml:space="preserve">          ↓</w:t>
        <w:br/>
        <w:t>Relational Database</w:t>
        <w:br/>
        <w:t xml:space="preserve">          ├── Users / Roles</w:t>
        <w:br/>
        <w:t xml:space="preserve">          ├── Services</w:t>
        <w:br/>
        <w:t xml:space="preserve">          ├── Orders</w:t>
        <w:br/>
        <w:t xml:space="preserve">          ├── Documents</w:t>
        <w:br/>
        <w:t xml:space="preserve">          ├── Payments</w:t>
        <w:br/>
        <w:t xml:space="preserve">          └── Content / SEO</w:t>
        <w:br/>
        <w:t xml:space="preserve">          ↓</w:t>
        <w:br/>
        <w:t>Secure File/Object Storage</w:t>
        <w:br/>
        <w:t xml:space="preserve">          ↓</w:t>
        <w:br/>
        <w:t>External Integrations</w:t>
        <w:br/>
        <w:t xml:space="preserve">  ├── Payment Provider(s)</w:t>
        <w:br/>
        <w:t xml:space="preserve">  ├── Email</w:t>
        <w:br/>
        <w:t xml:space="preserve">  ├── SMS / WhatsApp later</w:t>
        <w:br/>
        <w:t xml:space="preserve">  └── Analytics</w:t>
      </w:r>
    </w:p>
    <w:p>
      <w:pPr>
        <w:pStyle w:val="Heading2"/>
      </w:pPr>
      <w:r>
        <w:t>Technology Selection Criteria</w:t>
      </w:r>
    </w:p>
    <w:p>
      <w:pPr>
        <w:pStyle w:val="ListBullet"/>
      </w:pPr>
      <w:r>
        <w:t>SEO and server rendering capability</w:t>
      </w:r>
    </w:p>
    <w:p>
      <w:pPr>
        <w:pStyle w:val="ListBullet"/>
      </w:pPr>
      <w:r>
        <w:t>PWA support</w:t>
      </w:r>
    </w:p>
    <w:p>
      <w:pPr>
        <w:pStyle w:val="ListBullet"/>
      </w:pPr>
      <w:r>
        <w:t>Fast mobile performance</w:t>
      </w:r>
    </w:p>
    <w:p>
      <w:pPr>
        <w:pStyle w:val="ListBullet"/>
      </w:pPr>
      <w:r>
        <w:t>Strong TypeScript support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Secure authentication and authorization</w:t>
      </w:r>
    </w:p>
    <w:p>
      <w:pPr>
        <w:pStyle w:val="ListBullet"/>
      </w:pPr>
      <w:r>
        <w:t>Relational data integrity</w:t>
      </w:r>
    </w:p>
    <w:p>
      <w:pPr>
        <w:pStyle w:val="ListBullet"/>
      </w:pPr>
      <w:r>
        <w:t>Scalable file storage</w:t>
      </w:r>
    </w:p>
    <w:p>
      <w:pPr>
        <w:pStyle w:val="ListBullet"/>
      </w:pPr>
      <w:r>
        <w:t>Internationalization</w:t>
      </w:r>
    </w:p>
    <w:p>
      <w:pPr>
        <w:pStyle w:val="ListBullet"/>
      </w:pPr>
      <w:r>
        <w:t>Future API reuse for Android/iOS</w:t>
      </w:r>
    </w:p>
    <w:p>
      <w:r>
        <w:t>A concrete stack should be selected after comparing at least two practical options. The final choice should prioritize long-term maintainability over trendiness.</w:t>
      </w:r>
    </w:p>
    <w:p>
      <w:pPr>
        <w:pStyle w:val="Heading1"/>
      </w:pPr>
      <w:r>
        <w:t>13. Database Model</w:t>
      </w:r>
    </w:p>
    <w:p>
      <w:r>
        <w:rPr>
          <w:rFonts w:ascii="Consolas" w:hAnsi="Consolas"/>
          <w:sz w:val="18"/>
        </w:rPr>
        <w:t>Users</w:t>
        <w:br/>
        <w:t>Roles</w:t>
        <w:br/>
        <w:t>Permissions</w:t>
        <w:br/>
        <w:t>Countries</w:t>
        <w:br/>
        <w:t>Languages</w:t>
        <w:br/>
        <w:t>Currencies</w:t>
        <w:br/>
        <w:t>ServiceCategories</w:t>
        <w:br/>
        <w:t>Services</w:t>
        <w:br/>
        <w:t>ServicePackages</w:t>
        <w:br/>
        <w:t>ServiceAddons</w:t>
        <w:br/>
        <w:t>ServiceRequirements</w:t>
        <w:br/>
        <w:t>ServiceForms</w:t>
        <w:br/>
        <w:t>ServiceFormFields</w:t>
        <w:br/>
        <w:t>ServiceSteps</w:t>
        <w:br/>
        <w:t>Orders</w:t>
        <w:br/>
        <w:t>OrderItems</w:t>
        <w:br/>
        <w:t>OrderStatusHistory</w:t>
        <w:br/>
        <w:t>Documents</w:t>
        <w:br/>
        <w:t>Payments</w:t>
        <w:br/>
        <w:t>Invoices</w:t>
        <w:br/>
        <w:t>Messages</w:t>
        <w:br/>
        <w:t>SupportTickets</w:t>
        <w:br/>
        <w:t>Reviews</w:t>
        <w:br/>
        <w:t>FAQs</w:t>
        <w:br/>
        <w:t>Portfolio</w:t>
        <w:br/>
        <w:t>BlogPosts</w:t>
        <w:br/>
        <w:t>Notifications</w:t>
        <w:br/>
        <w:t>SEO</w:t>
        <w:br/>
        <w:t>AuditLogs</w:t>
        <w:br/>
        <w:t>Settings</w:t>
      </w:r>
    </w:p>
    <w:p>
      <w:pPr>
        <w:pStyle w:val="Heading1"/>
      </w:pPr>
      <w:r>
        <w:t>14. Security</w:t>
      </w:r>
    </w:p>
    <w:p>
      <w:pPr>
        <w:pStyle w:val="ListBullet"/>
      </w:pPr>
      <w:r>
        <w:t>Secure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Secure cookies/tokens</w:t>
      </w:r>
    </w:p>
    <w:p>
      <w:pPr>
        <w:pStyle w:val="ListBullet"/>
      </w:pPr>
      <w:r>
        <w:t>CSRF/XSS/SQL-injection protections appropriate to the stack</w:t>
      </w:r>
    </w:p>
    <w:p>
      <w:pPr>
        <w:pStyle w:val="ListBullet"/>
      </w:pPr>
      <w:r>
        <w:t>Private document authorization</w:t>
      </w:r>
    </w:p>
    <w:p>
      <w:pPr>
        <w:pStyle w:val="ListBullet"/>
      </w:pPr>
      <w:r>
        <w:t>Audit logs for sensitive admin actions</w:t>
      </w:r>
    </w:p>
    <w:p>
      <w:pPr>
        <w:pStyle w:val="ListBullet"/>
      </w:pPr>
      <w:r>
        <w:t>Admin 2FA-ready architecture</w:t>
      </w:r>
    </w:p>
    <w:p>
      <w:pPr>
        <w:pStyle w:val="ListBullet"/>
      </w:pPr>
      <w:r>
        <w:t>Encrypted transport (HTTPS)</w:t>
      </w:r>
    </w:p>
    <w:p>
      <w:pPr>
        <w:pStyle w:val="ListBullet"/>
      </w:pPr>
      <w:r>
        <w:t>Backups and recovery plan</w:t>
      </w:r>
    </w:p>
    <w:p>
      <w:pPr>
        <w:pStyle w:val="ListBullet"/>
      </w:pPr>
      <w:r>
        <w:t>Data retention and deletion strategy</w:t>
      </w:r>
    </w:p>
    <w:p>
      <w:pPr>
        <w:pStyle w:val="ListBullet"/>
      </w:pPr>
      <w:r>
        <w:t>No storage of raw payment-card data</w:t>
      </w:r>
    </w:p>
    <w:p>
      <w:pPr>
        <w:pStyle w:val="Heading1"/>
      </w:pPr>
      <w:r>
        <w:t>15. Internationalization</w:t>
      </w:r>
    </w:p>
    <w:p>
      <w:pPr>
        <w:pStyle w:val="ListBullet"/>
      </w:pPr>
      <w:r>
        <w:t>English as initial global language</w:t>
      </w:r>
    </w:p>
    <w:p>
      <w:pPr>
        <w:pStyle w:val="ListBullet"/>
      </w:pPr>
      <w:r>
        <w:t>Architecture ready for Bangla, Arabic and other languages later</w:t>
      </w:r>
    </w:p>
    <w:p>
      <w:pPr>
        <w:pStyle w:val="ListBullet"/>
      </w:pPr>
      <w:r>
        <w:t>RTL support</w:t>
      </w:r>
    </w:p>
    <w:p>
      <w:pPr>
        <w:pStyle w:val="ListBullet"/>
      </w:pPr>
      <w:r>
        <w:t>Country-aware service availability</w:t>
      </w:r>
    </w:p>
    <w:p>
      <w:pPr>
        <w:pStyle w:val="ListBullet"/>
      </w:pPr>
      <w:r>
        <w:t>Currency abstraction</w:t>
      </w:r>
    </w:p>
    <w:p>
      <w:pPr>
        <w:pStyle w:val="ListBullet"/>
      </w:pPr>
      <w:r>
        <w:t>Timezone-aware dates</w:t>
      </w:r>
    </w:p>
    <w:p>
      <w:pPr>
        <w:pStyle w:val="ListBullet"/>
      </w:pPr>
      <w:r>
        <w:t>International phone formatting</w:t>
      </w:r>
    </w:p>
    <w:p>
      <w:pPr>
        <w:pStyle w:val="ListBullet"/>
      </w:pPr>
      <w:r>
        <w:t>Country-specific requirements and pricing when necessary</w:t>
      </w:r>
    </w:p>
    <w:p>
      <w:pPr>
        <w:pStyle w:val="Heading1"/>
      </w:pPr>
      <w:r>
        <w:t>16. SEO</w:t>
      </w:r>
    </w:p>
    <w:p>
      <w:pPr>
        <w:pStyle w:val="ListBullet"/>
      </w:pPr>
      <w:r>
        <w:t>Public service pages must be crawlable.</w:t>
      </w:r>
    </w:p>
    <w:p>
      <w:pPr>
        <w:pStyle w:val="ListBullet"/>
      </w:pPr>
      <w:r>
        <w:t>Use clean stable URLs.</w:t>
      </w:r>
    </w:p>
    <w:p>
      <w:pPr>
        <w:pStyle w:val="ListBullet"/>
      </w:pPr>
      <w:r>
        <w:t>Use server-side or equivalent SEO-friendly rendering.</w:t>
      </w:r>
    </w:p>
    <w:p>
      <w:pPr>
        <w:pStyle w:val="ListBullet"/>
      </w:pPr>
      <w:r>
        <w:t>Generate sitemap and robots controls.</w:t>
      </w:r>
    </w:p>
    <w:p>
      <w:pPr>
        <w:pStyle w:val="ListBullet"/>
      </w:pPr>
      <w:r>
        <w:t>Use canonical URLs.</w:t>
      </w:r>
    </w:p>
    <w:p>
      <w:pPr>
        <w:pStyle w:val="ListBullet"/>
      </w:pPr>
      <w:r>
        <w:t>Organization/service/FAQ structured data where appropriate.</w:t>
      </w:r>
    </w:p>
    <w:p>
      <w:pPr>
        <w:pStyle w:val="ListBullet"/>
      </w:pPr>
      <w:r>
        <w:t>Internal linking between categories, services, related services and guides.</w:t>
      </w:r>
    </w:p>
    <w:p>
      <w:pPr>
        <w:pStyle w:val="ListBullet"/>
      </w:pPr>
      <w:r>
        <w:t>Open Graph and social metadata.</w:t>
      </w:r>
    </w:p>
    <w:p>
      <w:pPr>
        <w:pStyle w:val="ListBullet"/>
      </w:pPr>
      <w:r>
        <w:t>International SEO architecture when country-specific pages are justified.</w:t>
      </w:r>
    </w:p>
    <w:p>
      <w:pPr>
        <w:pStyle w:val="ListBullet"/>
      </w:pPr>
      <w:r>
        <w:t>Avoid thin or mass-generated SEO pages.</w:t>
      </w:r>
    </w:p>
    <w:p>
      <w:r>
        <w:rPr>
          <w:rFonts w:ascii="Consolas" w:hAnsi="Consolas"/>
          <w:sz w:val="18"/>
        </w:rPr>
        <w:t>/services</w:t>
        <w:br/>
        <w:t>/services/documents</w:t>
        <w:br/>
        <w:t>/services/documents/pdf-to-word</w:t>
        <w:br/>
        <w:t>/services/web-development</w:t>
        <w:br/>
        <w:t>/services/web-development/business-website</w:t>
        <w:br/>
        <w:t>/services/app-development</w:t>
        <w:br/>
        <w:t>/services/automation</w:t>
        <w:br/>
        <w:t>/services/ai-solutions</w:t>
      </w:r>
    </w:p>
    <w:p>
      <w:pPr>
        <w:pStyle w:val="Heading1"/>
      </w:pPr>
      <w:r>
        <w:t>17. Design System</w:t>
      </w:r>
    </w:p>
    <w:p>
      <w:r>
        <w:t>Visual direction: clean, calm, familiar, natural, modern and professional. The interface should feel comfortable rather than like a flashy AI/SaaS template.</w:t>
      </w:r>
    </w:p>
    <w:p>
      <w:pPr>
        <w:pStyle w:val="ListBullet"/>
      </w:pPr>
      <w:r>
        <w:t>Strong typography hierarchy</w:t>
      </w:r>
    </w:p>
    <w:p>
      <w:pPr>
        <w:pStyle w:val="ListBullet"/>
      </w:pPr>
      <w:r>
        <w:t>Controlled spacing</w:t>
      </w:r>
    </w:p>
    <w:p>
      <w:pPr>
        <w:pStyle w:val="ListBullet"/>
      </w:pPr>
      <w:r>
        <w:t>Clear service cards</w:t>
      </w:r>
    </w:p>
    <w:p>
      <w:pPr>
        <w:pStyle w:val="ListBullet"/>
      </w:pPr>
      <w:r>
        <w:t>Simple icons</w:t>
      </w:r>
    </w:p>
    <w:p>
      <w:pPr>
        <w:pStyle w:val="ListBullet"/>
      </w:pPr>
      <w:r>
        <w:t>Obvious CTAs</w:t>
      </w:r>
    </w:p>
    <w:p>
      <w:pPr>
        <w:pStyle w:val="ListBullet"/>
      </w:pPr>
      <w:r>
        <w:t>Accessible forms</w:t>
      </w:r>
    </w:p>
    <w:p>
      <w:pPr>
        <w:pStyle w:val="ListBullet"/>
      </w:pPr>
      <w:r>
        <w:t>Consistent buttons, inputs, alerts, modals, tabs and status indicators</w:t>
      </w:r>
    </w:p>
    <w:p>
      <w:pPr>
        <w:pStyle w:val="ListBullet"/>
      </w:pPr>
      <w:r>
        <w:t>Light visual depth</w:t>
      </w:r>
    </w:p>
    <w:p>
      <w:pPr>
        <w:pStyle w:val="ListBullet"/>
      </w:pPr>
      <w:r>
        <w:t>Subtle animation only</w:t>
      </w:r>
    </w:p>
    <w:p>
      <w:pPr>
        <w:pStyle w:val="Heading2"/>
      </w:pPr>
      <w:r>
        <w:t>Animation Rules</w:t>
      </w:r>
    </w:p>
    <w:p>
      <w:pPr>
        <w:pStyle w:val="ListBullet"/>
      </w:pPr>
      <w:r>
        <w:t>Use micro-interactions, hover/focus feedback, soft reveals, progress transitions and loading states.</w:t>
      </w:r>
    </w:p>
    <w:p>
      <w:pPr>
        <w:pStyle w:val="ListBullet"/>
      </w:pPr>
      <w:r>
        <w:t>Respect reduced-motion settings.</w:t>
      </w:r>
    </w:p>
    <w:p>
      <w:pPr>
        <w:pStyle w:val="ListBullet"/>
      </w:pPr>
      <w:r>
        <w:t>Never block navigation or delay service discovery.</w:t>
      </w:r>
    </w:p>
    <w:p>
      <w:pPr>
        <w:pStyle w:val="ListBullet"/>
      </w:pPr>
      <w:r>
        <w:t>Avoid excessive 3D, parallax, glassmorphism and decorative animation.</w:t>
      </w:r>
    </w:p>
    <w:p>
      <w:pPr>
        <w:pStyle w:val="Heading1"/>
      </w:pPr>
      <w:r>
        <w:t>18. Mobile UX</w:t>
      </w:r>
    </w:p>
    <w:p>
      <w:pPr>
        <w:pStyle w:val="ListBullet"/>
      </w:pPr>
      <w:r>
        <w:t>Mobile-first layout</w:t>
      </w:r>
    </w:p>
    <w:p>
      <w:pPr>
        <w:pStyle w:val="ListBullet"/>
      </w:pPr>
      <w:r>
        <w:t>Bottom navigation for primary customer actions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Simple service search</w:t>
      </w:r>
    </w:p>
    <w:p>
      <w:pPr>
        <w:pStyle w:val="ListBullet"/>
      </w:pPr>
      <w:r>
        <w:t>Easy forms and document upload</w:t>
      </w:r>
    </w:p>
    <w:p>
      <w:pPr>
        <w:pStyle w:val="ListBullet"/>
      </w:pPr>
      <w:r>
        <w:t>Readable pricing</w:t>
      </w:r>
    </w:p>
    <w:p>
      <w:pPr>
        <w:pStyle w:val="ListBullet"/>
      </w:pPr>
      <w:r>
        <w:t>Clear order status</w:t>
      </w:r>
    </w:p>
    <w:p>
      <w:pPr>
        <w:pStyle w:val="ListBullet"/>
      </w:pPr>
      <w:r>
        <w:t>Fast navigation on average mobile networks</w:t>
      </w:r>
    </w:p>
    <w:p>
      <w:pPr>
        <w:pStyle w:val="Heading1"/>
      </w:pPr>
      <w:r>
        <w:t>19. Performance</w:t>
      </w:r>
    </w:p>
    <w:p>
      <w:pPr>
        <w:pStyle w:val="ListBullet"/>
      </w:pPr>
      <w:r>
        <w:t>Optimize Core Web Vitals</w:t>
      </w:r>
    </w:p>
    <w:p>
      <w:pPr>
        <w:pStyle w:val="ListBullet"/>
      </w:pPr>
      <w:r>
        <w:t>Compress and lazy-load images</w:t>
      </w:r>
    </w:p>
    <w:p>
      <w:pPr>
        <w:pStyle w:val="ListBullet"/>
      </w:pPr>
      <w:r>
        <w:t>Code splitting</w:t>
      </w:r>
    </w:p>
    <w:p>
      <w:pPr>
        <w:pStyle w:val="ListBullet"/>
      </w:pPr>
      <w:r>
        <w:t>Minimize unnecessary JavaScript</w:t>
      </w:r>
    </w:p>
    <w:p>
      <w:pPr>
        <w:pStyle w:val="ListBullet"/>
      </w:pPr>
      <w:r>
        <w:t>Use caching and CDN where appropriate</w:t>
      </w:r>
    </w:p>
    <w:p>
      <w:pPr>
        <w:pStyle w:val="ListBullet"/>
      </w:pPr>
      <w:r>
        <w:t>Optimize fonts</w:t>
      </w:r>
    </w:p>
    <w:p>
      <w:pPr>
        <w:pStyle w:val="ListBullet"/>
      </w:pPr>
      <w:r>
        <w:t>Keep public pages lightweight</w:t>
      </w:r>
    </w:p>
    <w:p>
      <w:pPr>
        <w:pStyle w:val="ListBullet"/>
      </w:pPr>
      <w:r>
        <w:t>Test on mid-range mobile hardware and average connections</w:t>
      </w:r>
    </w:p>
    <w:p>
      <w:pPr>
        <w:pStyle w:val="Heading1"/>
      </w:pPr>
      <w:r>
        <w:t>20. Payments &amp; Revenue</w:t>
      </w:r>
    </w:p>
    <w:p>
      <w:pPr>
        <w:pStyle w:val="ListBullet"/>
      </w:pPr>
      <w:r>
        <w:t>Support fixed-price services, packages, add-ons and custom quotes.</w:t>
      </w:r>
    </w:p>
    <w:p>
      <w:pPr>
        <w:pStyle w:val="ListBullet"/>
      </w:pPr>
      <w:r>
        <w:t>Keep payment providers abstracted so multiple providers can be integrated later.</w:t>
      </w:r>
    </w:p>
    <w:p>
      <w:pPr>
        <w:pStyle w:val="ListBullet"/>
      </w:pPr>
      <w:r>
        <w:t>Do not store sensitive card details.</w:t>
      </w:r>
    </w:p>
    <w:p>
      <w:pPr>
        <w:pStyle w:val="ListBullet"/>
      </w:pPr>
      <w:r>
        <w:t>Support invoices and payment status.</w:t>
      </w:r>
    </w:p>
    <w:p>
      <w:pPr>
        <w:pStyle w:val="ListBullet"/>
      </w:pPr>
      <w:r>
        <w:t>Potential later revenue models: service fees, packages, add-ons, maintenance, subscriptions, business plans and enterprise contracts.</w:t>
      </w:r>
    </w:p>
    <w:p>
      <w:pPr>
        <w:pStyle w:val="Heading1"/>
      </w:pPr>
      <w:r>
        <w:t>21. Analytics</w:t>
      </w:r>
    </w:p>
    <w:p>
      <w:pPr>
        <w:pStyle w:val="ListBullet"/>
      </w:pPr>
      <w:r>
        <w:t>Service viewed</w:t>
      </w:r>
    </w:p>
    <w:p>
      <w:pPr>
        <w:pStyle w:val="ListBullet"/>
      </w:pPr>
      <w:r>
        <w:t>Search performed</w:t>
      </w:r>
    </w:p>
    <w:p>
      <w:pPr>
        <w:pStyle w:val="ListBullet"/>
      </w:pPr>
      <w:r>
        <w:t>CTA clicked</w:t>
      </w:r>
    </w:p>
    <w:p>
      <w:pPr>
        <w:pStyle w:val="ListBullet"/>
      </w:pPr>
      <w:r>
        <w:t>Service request started/completed</w:t>
      </w:r>
    </w:p>
    <w:p>
      <w:pPr>
        <w:pStyle w:val="ListBullet"/>
      </w:pPr>
      <w:r>
        <w:t>Registration/login</w:t>
      </w:r>
    </w:p>
    <w:p>
      <w:pPr>
        <w:pStyle w:val="ListBullet"/>
      </w:pPr>
      <w:r>
        <w:t>Payment started/completed</w:t>
      </w:r>
    </w:p>
    <w:p>
      <w:pPr>
        <w:pStyle w:val="ListBullet"/>
      </w:pPr>
      <w:r>
        <w:t>Support request</w:t>
      </w:r>
    </w:p>
    <w:p>
      <w:pPr>
        <w:pStyle w:val="ListBullet"/>
      </w:pPr>
      <w:r>
        <w:t>Traffic source</w:t>
      </w:r>
    </w:p>
    <w:p>
      <w:pPr>
        <w:pStyle w:val="ListBullet"/>
      </w:pPr>
      <w:r>
        <w:t>Country/language</w:t>
      </w:r>
    </w:p>
    <w:p>
      <w:pPr>
        <w:pStyle w:val="ListBullet"/>
      </w:pPr>
      <w:r>
        <w:t>Conversion rate</w:t>
      </w:r>
    </w:p>
    <w:p>
      <w:r>
        <w:t>Use privacy-conscious analytics and avoid collecting data that is not needed.</w:t>
      </w:r>
    </w:p>
    <w:p>
      <w:pPr>
        <w:pStyle w:val="Heading1"/>
      </w:pPr>
      <w:r>
        <w:t>22. Future Architecture</w:t>
      </w:r>
    </w:p>
    <w:p>
      <w:r>
        <w:rPr>
          <w:rFonts w:ascii="Consolas" w:hAnsi="Consolas"/>
          <w:sz w:val="18"/>
        </w:rPr>
        <w:t xml:space="preserve">                 ┌── 9STAR PWA</w:t>
        <w:br/>
        <w:t>Backend / API ────┼── Android App</w:t>
        <w:br/>
        <w:t xml:space="preserve">                 ├── iOS App</w:t>
        <w:br/>
        <w:t xml:space="preserve">                 ├── Admin Portal</w:t>
        <w:br/>
        <w:t xml:space="preserve">                 └── Partner / Business Portal</w:t>
      </w:r>
    </w:p>
    <w:p>
      <w:pPr>
        <w:pStyle w:val="ListBullet"/>
      </w:pPr>
      <w:r>
        <w:t>AI service recommendation</w:t>
      </w:r>
    </w:p>
    <w:p>
      <w:pPr>
        <w:pStyle w:val="ListBullet"/>
      </w:pPr>
      <w:r>
        <w:t>AI support assistant</w:t>
      </w:r>
    </w:p>
    <w:p>
      <w:pPr>
        <w:pStyle w:val="ListBullet"/>
      </w:pPr>
      <w:r>
        <w:t>Automated workflows</w:t>
      </w:r>
    </w:p>
    <w:p>
      <w:pPr>
        <w:pStyle w:val="ListBullet"/>
      </w:pPr>
      <w:r>
        <w:t>Business accounts</w:t>
      </w:r>
    </w:p>
    <w:p>
      <w:pPr>
        <w:pStyle w:val="ListBullet"/>
      </w:pPr>
      <w:r>
        <w:t>Enterprise accounts</w:t>
      </w:r>
    </w:p>
    <w:p>
      <w:pPr>
        <w:pStyle w:val="ListBullet"/>
      </w:pPr>
      <w:r>
        <w:t>Partner/vendor portal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API platform</w:t>
      </w:r>
    </w:p>
    <w:p>
      <w:pPr>
        <w:pStyle w:val="ListBullet"/>
      </w:pPr>
      <w:r>
        <w:t>WhatsApp automation</w:t>
      </w:r>
    </w:p>
    <w:p>
      <w:pPr>
        <w:pStyle w:val="ListBullet"/>
      </w:pPr>
      <w:r>
        <w:t>Digital document vault</w:t>
      </w:r>
    </w:p>
    <w:p>
      <w:pPr>
        <w:pStyle w:val="ListBullet"/>
      </w:pPr>
      <w:r>
        <w:t>White-label services</w:t>
      </w:r>
    </w:p>
    <w:p>
      <w:pPr>
        <w:pStyle w:val="Heading1"/>
      </w:pPr>
      <w:r>
        <w:t>23. Version Roadmap</w:t>
      </w:r>
    </w:p>
    <w:p>
      <w:pPr>
        <w:pStyle w:val="Heading2"/>
      </w:pPr>
      <w:r>
        <w:t>Version 1 — Launch</w:t>
      </w:r>
    </w:p>
    <w:p>
      <w:pPr>
        <w:pStyle w:val="ListBullet"/>
      </w:pPr>
      <w:r>
        <w:t>Installable PWA</w:t>
      </w:r>
    </w:p>
    <w:p>
      <w:pPr>
        <w:pStyle w:val="ListBullet"/>
      </w:pPr>
      <w:r>
        <w:t>Professional public website</w:t>
      </w:r>
    </w:p>
    <w:p>
      <w:pPr>
        <w:pStyle w:val="ListBullet"/>
      </w:pPr>
      <w:r>
        <w:t>Service catalog and service details</w:t>
      </w:r>
    </w:p>
    <w:p>
      <w:pPr>
        <w:pStyle w:val="ListBullet"/>
      </w:pPr>
      <w:r>
        <w:t>Search</w:t>
      </w:r>
    </w:p>
    <w:p>
      <w:pPr>
        <w:pStyle w:val="ListBullet"/>
      </w:pPr>
      <w:r>
        <w:t>Pricing</w:t>
      </w:r>
    </w:p>
    <w:p>
      <w:pPr>
        <w:pStyle w:val="ListBullet"/>
      </w:pPr>
      <w:r>
        <w:t>Service request flow</w:t>
      </w:r>
    </w:p>
    <w:p>
      <w:pPr>
        <w:pStyle w:val="ListBullet"/>
      </w:pPr>
      <w:r>
        <w:t>Basic authentication</w:t>
      </w:r>
    </w:p>
    <w:p>
      <w:pPr>
        <w:pStyle w:val="ListBullet"/>
      </w:pPr>
      <w:r>
        <w:t>CMS-ready architecture</w:t>
      </w:r>
    </w:p>
    <w:p>
      <w:pPr>
        <w:pStyle w:val="ListBullet"/>
      </w:pPr>
      <w:r>
        <w:t>Admin foundation</w:t>
      </w:r>
    </w:p>
    <w:p>
      <w:pPr>
        <w:pStyle w:val="ListBullet"/>
      </w:pPr>
      <w:r>
        <w:t>SEO</w:t>
      </w:r>
    </w:p>
    <w:p>
      <w:pPr>
        <w:pStyle w:val="ListBullet"/>
      </w:pPr>
      <w:r>
        <w:t>Legal pages</w:t>
      </w:r>
    </w:p>
    <w:p>
      <w:pPr>
        <w:pStyle w:val="ListBullet"/>
      </w:pPr>
      <w:r>
        <w:t>Analytics</w:t>
      </w:r>
    </w:p>
    <w:p>
      <w:pPr>
        <w:pStyle w:val="ListBullet"/>
      </w:pPr>
      <w:r>
        <w:t>Security and performance foundations</w:t>
      </w:r>
    </w:p>
    <w:p>
      <w:pPr>
        <w:pStyle w:val="Heading2"/>
      </w:pPr>
      <w:r>
        <w:t>Version 2</w:t>
      </w:r>
    </w:p>
    <w:p>
      <w:pPr>
        <w:pStyle w:val="ListBullet"/>
      </w:pPr>
      <w:r>
        <w:t>Full customer dashboard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Secure document management</w:t>
      </w:r>
    </w:p>
    <w:p>
      <w:pPr>
        <w:pStyle w:val="ListBullet"/>
      </w:pPr>
      <w:r>
        <w:t>Payments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Reviews</w:t>
      </w:r>
    </w:p>
    <w:p>
      <w:pPr>
        <w:pStyle w:val="ListBullet"/>
      </w:pPr>
      <w:r>
        <w:t>Advanced service workflows</w:t>
      </w:r>
    </w:p>
    <w:p>
      <w:pPr>
        <w:pStyle w:val="Heading2"/>
      </w:pPr>
      <w:r>
        <w:t>Version 3</w:t>
      </w:r>
    </w:p>
    <w:p>
      <w:pPr>
        <w:pStyle w:val="ListBullet"/>
      </w:pPr>
      <w:r>
        <w:t>AI service assistant</w:t>
      </w:r>
    </w:p>
    <w:p>
      <w:pPr>
        <w:pStyle w:val="ListBullet"/>
      </w:pPr>
      <w:r>
        <w:t>Automation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Business/enterprise accounts</w:t>
      </w:r>
    </w:p>
    <w:p>
      <w:pPr>
        <w:pStyle w:val="ListBullet"/>
      </w:pPr>
      <w:r>
        <w:t>Partner ecosystem</w:t>
      </w:r>
    </w:p>
    <w:p>
      <w:pPr>
        <w:pStyle w:val="ListBullet"/>
      </w:pPr>
      <w:r>
        <w:t>API platform</w:t>
      </w:r>
    </w:p>
    <w:p>
      <w:pPr>
        <w:pStyle w:val="ListBullet"/>
      </w:pPr>
      <w:r>
        <w:t>Subscriptions</w:t>
      </w:r>
    </w:p>
    <w:p>
      <w:pPr>
        <w:pStyle w:val="Heading1"/>
      </w:pPr>
      <w:r>
        <w:t>24. Implementation Order</w:t>
      </w:r>
    </w:p>
    <w:p>
      <w:pPr>
        <w:pStyle w:val="ListNumber"/>
      </w:pPr>
      <w:r>
        <w:t>Set up repository, environment configuration and coding standards.</w:t>
      </w:r>
    </w:p>
    <w:p>
      <w:pPr>
        <w:pStyle w:val="ListNumber"/>
      </w:pPr>
      <w:r>
        <w:t>Create database schema and migrations.</w:t>
      </w:r>
    </w:p>
    <w:p>
      <w:pPr>
        <w:pStyle w:val="ListNumber"/>
      </w:pPr>
      <w:r>
        <w:t>Create authentication/authorization foundation.</w:t>
      </w:r>
    </w:p>
    <w:p>
      <w:pPr>
        <w:pStyle w:val="ListNumber"/>
      </w:pPr>
      <w:r>
        <w:t>Create design tokens and reusable UI components.</w:t>
      </w:r>
    </w:p>
    <w:p>
      <w:pPr>
        <w:pStyle w:val="ListNumber"/>
      </w:pPr>
      <w:r>
        <w:t>Build responsive app shell and navigation.</w:t>
      </w:r>
    </w:p>
    <w:p>
      <w:pPr>
        <w:pStyle w:val="ListNumber"/>
      </w:pPr>
      <w:r>
        <w:t>Build PWA manifest/service worker/offline fallback.</w:t>
      </w:r>
    </w:p>
    <w:p>
      <w:pPr>
        <w:pStyle w:val="ListNumber"/>
      </w:pPr>
      <w:r>
        <w:t>Build public homepage and core content pages.</w:t>
      </w:r>
    </w:p>
    <w:p>
      <w:pPr>
        <w:pStyle w:val="ListNumber"/>
      </w:pPr>
      <w:r>
        <w:t>Build CMS data models and service catalog.</w:t>
      </w:r>
    </w:p>
    <w:p>
      <w:pPr>
        <w:pStyle w:val="ListNumber"/>
      </w:pPr>
      <w:r>
        <w:t>Build dynamic service detail pages.</w:t>
      </w:r>
    </w:p>
    <w:p>
      <w:pPr>
        <w:pStyle w:val="ListNumber"/>
      </w:pPr>
      <w:r>
        <w:t>Build dynamic service request forms.</w:t>
      </w:r>
    </w:p>
    <w:p>
      <w:pPr>
        <w:pStyle w:val="ListNumber"/>
      </w:pPr>
      <w:r>
        <w:t>Build customer account foundation.</w:t>
      </w:r>
    </w:p>
    <w:p>
      <w:pPr>
        <w:pStyle w:val="ListNumber"/>
      </w:pPr>
      <w:r>
        <w:t>Build admin service/order management.</w:t>
      </w:r>
    </w:p>
    <w:p>
      <w:pPr>
        <w:pStyle w:val="ListNumber"/>
      </w:pPr>
      <w:r>
        <w:t>Add SEO metadata, sitemap and structured data.</w:t>
      </w:r>
    </w:p>
    <w:p>
      <w:pPr>
        <w:pStyle w:val="ListNumber"/>
      </w:pPr>
      <w:r>
        <w:t>Add analytics and error monitoring.</w:t>
      </w:r>
    </w:p>
    <w:p>
      <w:pPr>
        <w:pStyle w:val="ListNumber"/>
      </w:pPr>
      <w:r>
        <w:t>Run accessibility, security, PWA and performance audits.</w:t>
      </w:r>
    </w:p>
    <w:p>
      <w:pPr>
        <w:pStyle w:val="ListNumber"/>
      </w:pPr>
      <w:r>
        <w:t>Deploy staging, test, then production.</w:t>
      </w:r>
    </w:p>
    <w:p>
      <w:pPr>
        <w:pStyle w:val="Heading1"/>
      </w:pPr>
      <w:r>
        <w:t>25. Definition of Done</w:t>
      </w:r>
    </w:p>
    <w:p>
      <w:pPr>
        <w:pStyle w:val="ListBullet"/>
      </w:pPr>
      <w:r>
        <w:t>Works on mobile, tablet and desktop.</w:t>
      </w:r>
    </w:p>
    <w:p>
      <w:pPr>
        <w:pStyle w:val="ListBullet"/>
      </w:pPr>
      <w:r>
        <w:t>Can be installed as a PWA on supported browsers/devices.</w:t>
      </w:r>
    </w:p>
    <w:p>
      <w:pPr>
        <w:pStyle w:val="ListBullet"/>
      </w:pPr>
      <w:r>
        <w:t>Public service pages are indexable.</w:t>
      </w:r>
    </w:p>
    <w:p>
      <w:pPr>
        <w:pStyle w:val="ListBullet"/>
      </w:pPr>
      <w:r>
        <w:t>Service content is data-driven.</w:t>
      </w:r>
    </w:p>
    <w:p>
      <w:pPr>
        <w:pStyle w:val="ListBullet"/>
      </w:pPr>
      <w:r>
        <w:t>Pricing is not hard-coded into UI components.</w:t>
      </w:r>
    </w:p>
    <w:p>
      <w:pPr>
        <w:pStyle w:val="ListBullet"/>
      </w:pPr>
      <w:r>
        <w:t>Dynamic forms support different service requirements.</w:t>
      </w:r>
    </w:p>
    <w:p>
      <w:pPr>
        <w:pStyle w:val="ListBullet"/>
      </w:pPr>
      <w:r>
        <w:t>Private documents are protected.</w:t>
      </w:r>
    </w:p>
    <w:p>
      <w:pPr>
        <w:pStyle w:val="ListBullet"/>
      </w:pPr>
      <w:r>
        <w:t>Offline behavior is safe and understandable.</w:t>
      </w:r>
    </w:p>
    <w:p>
      <w:pPr>
        <w:pStyle w:val="ListBullet"/>
      </w:pPr>
      <w:r>
        <w:t>Authentication and authorization are implemented securely.</w:t>
      </w:r>
    </w:p>
    <w:p>
      <w:pPr>
        <w:pStyle w:val="ListBullet"/>
      </w:pPr>
      <w:r>
        <w:t>Admin roles are separated.</w:t>
      </w:r>
    </w:p>
    <w:p>
      <w:pPr>
        <w:pStyle w:val="ListBullet"/>
      </w:pPr>
      <w:r>
        <w:t>Core user flows have loading, empty, success and error states.</w:t>
      </w:r>
    </w:p>
    <w:p>
      <w:pPr>
        <w:pStyle w:val="ListBullet"/>
      </w:pPr>
      <w:r>
        <w:t>Accessibility basics are implemented.</w:t>
      </w:r>
    </w:p>
    <w:p>
      <w:pPr>
        <w:pStyle w:val="ListBullet"/>
      </w:pPr>
      <w:r>
        <w:t>Performance is tested on mobile.</w:t>
      </w:r>
    </w:p>
    <w:p>
      <w:pPr>
        <w:pStyle w:val="ListBullet"/>
      </w:pPr>
      <w:r>
        <w:t>No fake company information, reviews, certifications, statistics or legal claims are included.</w:t>
      </w:r>
    </w:p>
    <w:p>
      <w:pPr>
        <w:pStyle w:val="Heading1"/>
      </w:pPr>
      <w:r>
        <w:t>26. Required First Build Output</w:t>
      </w:r>
    </w:p>
    <w:p>
      <w:r>
        <w:t>When implementation begins, produce the working PWA incrementally. Do not stop at a static mockup. Keep the architecture modular and ready for the later customer portal, payments, documents, automation and native apps.</w:t>
      </w:r>
    </w:p>
    <w:p>
      <w:r>
        <w:t>The first release should establish a strong, real foundation rather than attempting every future feature at once.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9STAR Technologies — PWA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